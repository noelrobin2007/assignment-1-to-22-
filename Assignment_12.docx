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7B82FD2C" w14:textId="77777777" w:rsidR="00236650" w:rsidRPr="00236650" w:rsidRDefault="00236650" w:rsidP="00236650">
      <w:pPr>
        <w:numPr>
          <w:ilvl w:val="0"/>
          <w:numId w:val="14"/>
        </w:numPr>
      </w:pPr>
      <w:r w:rsidRPr="00236650">
        <w:t xml:space="preserve">Start </w:t>
      </w:r>
    </w:p>
    <w:p w14:paraId="6B3787EE" w14:textId="77777777" w:rsidR="00236650" w:rsidRPr="00236650" w:rsidRDefault="00236650" w:rsidP="00236650">
      <w:pPr>
        <w:numPr>
          <w:ilvl w:val="0"/>
          <w:numId w:val="14"/>
        </w:numPr>
      </w:pPr>
      <w:r w:rsidRPr="00236650">
        <w:t xml:space="preserve">Declare variables num1, num2, </w:t>
      </w:r>
      <w:proofErr w:type="spellStart"/>
      <w:r w:rsidRPr="00236650">
        <w:t>i</w:t>
      </w:r>
      <w:proofErr w:type="spellEnd"/>
      <w:r w:rsidRPr="00236650">
        <w:t xml:space="preserve">, </w:t>
      </w:r>
      <w:proofErr w:type="spellStart"/>
      <w:r w:rsidRPr="00236650">
        <w:t>scd</w:t>
      </w:r>
      <w:proofErr w:type="spellEnd"/>
      <w:r w:rsidRPr="00236650">
        <w:t xml:space="preserve">, a, b, remainder </w:t>
      </w:r>
    </w:p>
    <w:p w14:paraId="4C66948B" w14:textId="77777777" w:rsidR="00236650" w:rsidRPr="00236650" w:rsidRDefault="00236650" w:rsidP="00236650">
      <w:pPr>
        <w:numPr>
          <w:ilvl w:val="0"/>
          <w:numId w:val="14"/>
        </w:numPr>
      </w:pPr>
      <w:r w:rsidRPr="00236650">
        <w:t xml:space="preserve">Read two integer numbers num1 and num2 from the user </w:t>
      </w:r>
    </w:p>
    <w:p w14:paraId="165D85AB" w14:textId="28A1A404" w:rsidR="00236650" w:rsidRPr="00236650" w:rsidRDefault="00236650" w:rsidP="00236650"/>
    <w:p w14:paraId="1CDDBD8D" w14:textId="77777777" w:rsidR="00236650" w:rsidRPr="00236650" w:rsidRDefault="00236650" w:rsidP="00236650">
      <w:pPr>
        <w:rPr>
          <w:b/>
          <w:bCs/>
        </w:rPr>
      </w:pPr>
      <w:r w:rsidRPr="00236650">
        <w:rPr>
          <w:b/>
          <w:bCs/>
        </w:rPr>
        <w:t>Step A: Find Smallest Common Divisor (SCD)</w:t>
      </w:r>
    </w:p>
    <w:p w14:paraId="01BD8831" w14:textId="77777777" w:rsidR="00236650" w:rsidRPr="00236650" w:rsidRDefault="00236650" w:rsidP="00236650">
      <w:pPr>
        <w:numPr>
          <w:ilvl w:val="0"/>
          <w:numId w:val="15"/>
        </w:numPr>
      </w:pPr>
      <w:r w:rsidRPr="00236650">
        <w:t xml:space="preserve">Initialize </w:t>
      </w:r>
      <w:proofErr w:type="spellStart"/>
      <w:r w:rsidRPr="00236650">
        <w:t>scd</w:t>
      </w:r>
      <w:proofErr w:type="spellEnd"/>
      <w:r w:rsidRPr="00236650">
        <w:t xml:space="preserve"> = -1 </w:t>
      </w:r>
    </w:p>
    <w:p w14:paraId="5F1E7B98" w14:textId="77777777" w:rsidR="00236650" w:rsidRPr="00236650" w:rsidRDefault="00236650" w:rsidP="00236650">
      <w:pPr>
        <w:numPr>
          <w:ilvl w:val="0"/>
          <w:numId w:val="15"/>
        </w:numPr>
      </w:pPr>
      <w:r w:rsidRPr="00236650">
        <w:t xml:space="preserve">Find the minimum of num1 and num2 </w:t>
      </w:r>
    </w:p>
    <w:p w14:paraId="2F784E1D" w14:textId="77777777" w:rsidR="00236650" w:rsidRPr="00236650" w:rsidRDefault="00236650" w:rsidP="00236650">
      <w:pPr>
        <w:numPr>
          <w:ilvl w:val="0"/>
          <w:numId w:val="15"/>
        </w:numPr>
      </w:pPr>
      <w:r w:rsidRPr="00236650">
        <w:t xml:space="preserve">Repeat for </w:t>
      </w:r>
      <w:proofErr w:type="spellStart"/>
      <w:r w:rsidRPr="00236650">
        <w:t>i</w:t>
      </w:r>
      <w:proofErr w:type="spellEnd"/>
      <w:r w:rsidRPr="00236650">
        <w:t xml:space="preserve"> = 2 to minimum value: </w:t>
      </w:r>
    </w:p>
    <w:p w14:paraId="35597B7D" w14:textId="77777777" w:rsidR="00236650" w:rsidRPr="00236650" w:rsidRDefault="00236650" w:rsidP="00236650">
      <w:pPr>
        <w:numPr>
          <w:ilvl w:val="1"/>
          <w:numId w:val="15"/>
        </w:numPr>
      </w:pPr>
      <w:r w:rsidRPr="00236650">
        <w:t xml:space="preserve">If (num1 % </w:t>
      </w:r>
      <w:proofErr w:type="spellStart"/>
      <w:r w:rsidRPr="00236650">
        <w:t>i</w:t>
      </w:r>
      <w:proofErr w:type="spellEnd"/>
      <w:r w:rsidRPr="00236650">
        <w:t xml:space="preserve"> == 0) AND (num2 % </w:t>
      </w:r>
      <w:proofErr w:type="spellStart"/>
      <w:r w:rsidRPr="00236650">
        <w:t>i</w:t>
      </w:r>
      <w:proofErr w:type="spellEnd"/>
      <w:r w:rsidRPr="00236650">
        <w:t xml:space="preserve"> == 0) then </w:t>
      </w:r>
    </w:p>
    <w:p w14:paraId="44E332CA" w14:textId="77777777" w:rsidR="00236650" w:rsidRPr="00236650" w:rsidRDefault="00236650" w:rsidP="00236650">
      <w:pPr>
        <w:numPr>
          <w:ilvl w:val="2"/>
          <w:numId w:val="15"/>
        </w:numPr>
      </w:pPr>
      <w:r w:rsidRPr="00236650">
        <w:t xml:space="preserve">Set </w:t>
      </w:r>
      <w:proofErr w:type="spellStart"/>
      <w:r w:rsidRPr="00236650">
        <w:t>scd</w:t>
      </w:r>
      <w:proofErr w:type="spellEnd"/>
      <w:r w:rsidRPr="00236650">
        <w:t xml:space="preserve"> = </w:t>
      </w:r>
      <w:proofErr w:type="spellStart"/>
      <w:r w:rsidRPr="00236650">
        <w:t>i</w:t>
      </w:r>
      <w:proofErr w:type="spellEnd"/>
      <w:r w:rsidRPr="00236650">
        <w:t xml:space="preserve"> </w:t>
      </w:r>
    </w:p>
    <w:p w14:paraId="5B205B0E" w14:textId="77777777" w:rsidR="00236650" w:rsidRPr="00236650" w:rsidRDefault="00236650" w:rsidP="00236650">
      <w:pPr>
        <w:numPr>
          <w:ilvl w:val="2"/>
          <w:numId w:val="15"/>
        </w:numPr>
      </w:pPr>
      <w:r w:rsidRPr="00236650">
        <w:t xml:space="preserve">Exit the loop </w:t>
      </w:r>
    </w:p>
    <w:p w14:paraId="0352029A" w14:textId="53B3827C" w:rsidR="00236650" w:rsidRPr="00236650" w:rsidRDefault="00236650" w:rsidP="00236650"/>
    <w:p w14:paraId="7C3A919A" w14:textId="77777777" w:rsidR="00236650" w:rsidRPr="00236650" w:rsidRDefault="00236650" w:rsidP="00236650">
      <w:pPr>
        <w:rPr>
          <w:b/>
          <w:bCs/>
        </w:rPr>
      </w:pPr>
      <w:r w:rsidRPr="00236650">
        <w:rPr>
          <w:b/>
          <w:bCs/>
        </w:rPr>
        <w:t>Step B: Find GCD using Euclidean Algorithm</w:t>
      </w:r>
    </w:p>
    <w:p w14:paraId="6DF0C1F9" w14:textId="77777777" w:rsidR="00236650" w:rsidRPr="00236650" w:rsidRDefault="00236650" w:rsidP="00236650">
      <w:pPr>
        <w:numPr>
          <w:ilvl w:val="0"/>
          <w:numId w:val="16"/>
        </w:numPr>
      </w:pPr>
      <w:r w:rsidRPr="00236650">
        <w:t xml:space="preserve">Assign a = num1 and b = num2 </w:t>
      </w:r>
    </w:p>
    <w:p w14:paraId="484E5622" w14:textId="77777777" w:rsidR="00236650" w:rsidRPr="00236650" w:rsidRDefault="00236650" w:rsidP="00236650">
      <w:pPr>
        <w:numPr>
          <w:ilvl w:val="0"/>
          <w:numId w:val="16"/>
        </w:numPr>
      </w:pPr>
      <w:r w:rsidRPr="00236650">
        <w:t xml:space="preserve">While b ≠ 0, repeat: </w:t>
      </w:r>
    </w:p>
    <w:p w14:paraId="004B26C1" w14:textId="77777777" w:rsidR="00236650" w:rsidRPr="00236650" w:rsidRDefault="00236650" w:rsidP="00236650">
      <w:pPr>
        <w:numPr>
          <w:ilvl w:val="1"/>
          <w:numId w:val="16"/>
        </w:numPr>
      </w:pPr>
      <w:r w:rsidRPr="00236650">
        <w:t xml:space="preserve">remainder = a % b </w:t>
      </w:r>
    </w:p>
    <w:p w14:paraId="5E1A69C4" w14:textId="77777777" w:rsidR="00236650" w:rsidRPr="00236650" w:rsidRDefault="00236650" w:rsidP="00236650">
      <w:pPr>
        <w:numPr>
          <w:ilvl w:val="1"/>
          <w:numId w:val="16"/>
        </w:numPr>
      </w:pPr>
      <w:r w:rsidRPr="00236650">
        <w:t xml:space="preserve">a = b </w:t>
      </w:r>
    </w:p>
    <w:p w14:paraId="36587220" w14:textId="77777777" w:rsidR="00236650" w:rsidRPr="00236650" w:rsidRDefault="00236650" w:rsidP="00236650">
      <w:pPr>
        <w:numPr>
          <w:ilvl w:val="1"/>
          <w:numId w:val="16"/>
        </w:numPr>
      </w:pPr>
      <w:r w:rsidRPr="00236650">
        <w:t xml:space="preserve">b = remainder </w:t>
      </w:r>
    </w:p>
    <w:p w14:paraId="7A1F0964" w14:textId="77777777" w:rsidR="00236650" w:rsidRPr="00236650" w:rsidRDefault="00236650" w:rsidP="00236650">
      <w:pPr>
        <w:numPr>
          <w:ilvl w:val="0"/>
          <w:numId w:val="16"/>
        </w:numPr>
      </w:pPr>
      <w:r w:rsidRPr="00236650">
        <w:t xml:space="preserve">When loop ends, a contains the GCD </w:t>
      </w:r>
    </w:p>
    <w:p w14:paraId="13B84461" w14:textId="5A503FFC" w:rsidR="00236650" w:rsidRPr="00236650" w:rsidRDefault="00236650" w:rsidP="00236650"/>
    <w:p w14:paraId="1F240B3E" w14:textId="77777777" w:rsidR="00236650" w:rsidRPr="00236650" w:rsidRDefault="00236650" w:rsidP="00236650">
      <w:pPr>
        <w:rPr>
          <w:b/>
          <w:bCs/>
        </w:rPr>
      </w:pPr>
      <w:r w:rsidRPr="00236650">
        <w:rPr>
          <w:b/>
          <w:bCs/>
        </w:rPr>
        <w:t>Step C: Display Output</w:t>
      </w:r>
    </w:p>
    <w:p w14:paraId="44D0005F" w14:textId="77777777" w:rsidR="00236650" w:rsidRPr="00236650" w:rsidRDefault="00236650" w:rsidP="00236650">
      <w:pPr>
        <w:numPr>
          <w:ilvl w:val="0"/>
          <w:numId w:val="17"/>
        </w:numPr>
      </w:pPr>
      <w:r w:rsidRPr="00236650">
        <w:t xml:space="preserve">If </w:t>
      </w:r>
      <w:proofErr w:type="spellStart"/>
      <w:r w:rsidRPr="00236650">
        <w:t>scd</w:t>
      </w:r>
      <w:proofErr w:type="spellEnd"/>
      <w:r w:rsidRPr="00236650">
        <w:t xml:space="preserve"> == -1 then </w:t>
      </w:r>
    </w:p>
    <w:p w14:paraId="7AAB14D9" w14:textId="77777777" w:rsidR="00236650" w:rsidRPr="00236650" w:rsidRDefault="00236650" w:rsidP="00236650">
      <w:pPr>
        <w:numPr>
          <w:ilvl w:val="0"/>
          <w:numId w:val="18"/>
        </w:numPr>
      </w:pPr>
      <w:r w:rsidRPr="00236650">
        <w:t xml:space="preserve">Print </w:t>
      </w:r>
      <w:r w:rsidRPr="00236650">
        <w:rPr>
          <w:b/>
          <w:bCs/>
        </w:rPr>
        <w:t>"No common divisor other than 1"</w:t>
      </w:r>
      <w:r w:rsidRPr="00236650">
        <w:t xml:space="preserve"> </w:t>
      </w:r>
    </w:p>
    <w:p w14:paraId="104BCEF5" w14:textId="77777777" w:rsidR="00236650" w:rsidRPr="00236650" w:rsidRDefault="00236650" w:rsidP="00236650">
      <w:pPr>
        <w:numPr>
          <w:ilvl w:val="0"/>
          <w:numId w:val="19"/>
        </w:numPr>
      </w:pPr>
      <w:r w:rsidRPr="00236650">
        <w:t xml:space="preserve">Else </w:t>
      </w:r>
    </w:p>
    <w:p w14:paraId="474F45E0" w14:textId="77777777" w:rsidR="00236650" w:rsidRPr="00236650" w:rsidRDefault="00236650" w:rsidP="00236650">
      <w:pPr>
        <w:numPr>
          <w:ilvl w:val="0"/>
          <w:numId w:val="20"/>
        </w:numPr>
      </w:pPr>
      <w:r w:rsidRPr="00236650">
        <w:lastRenderedPageBreak/>
        <w:t xml:space="preserve">Print </w:t>
      </w:r>
      <w:r w:rsidRPr="00236650">
        <w:rPr>
          <w:b/>
          <w:bCs/>
        </w:rPr>
        <w:t xml:space="preserve">"Smallest Common Divisor = </w:t>
      </w:r>
      <w:proofErr w:type="spellStart"/>
      <w:r w:rsidRPr="00236650">
        <w:rPr>
          <w:b/>
          <w:bCs/>
        </w:rPr>
        <w:t>scd</w:t>
      </w:r>
      <w:proofErr w:type="spellEnd"/>
      <w:r w:rsidRPr="00236650">
        <w:rPr>
          <w:b/>
          <w:bCs/>
        </w:rPr>
        <w:t>"</w:t>
      </w:r>
      <w:r w:rsidRPr="00236650">
        <w:t xml:space="preserve"> </w:t>
      </w:r>
    </w:p>
    <w:p w14:paraId="4738770B" w14:textId="77777777" w:rsidR="00236650" w:rsidRPr="00236650" w:rsidRDefault="00236650" w:rsidP="00236650">
      <w:pPr>
        <w:numPr>
          <w:ilvl w:val="0"/>
          <w:numId w:val="21"/>
        </w:numPr>
      </w:pPr>
      <w:r w:rsidRPr="00236650">
        <w:t xml:space="preserve">Print </w:t>
      </w:r>
      <w:r w:rsidRPr="00236650">
        <w:rPr>
          <w:b/>
          <w:bCs/>
        </w:rPr>
        <w:t>"Greatest Common Divisor (GCD) = a"</w:t>
      </w:r>
      <w:r w:rsidRPr="00236650">
        <w:t xml:space="preserve"> </w:t>
      </w:r>
    </w:p>
    <w:p w14:paraId="5C3BC493" w14:textId="77777777" w:rsidR="00236650" w:rsidRPr="00236650" w:rsidRDefault="00236650" w:rsidP="00236650">
      <w:pPr>
        <w:numPr>
          <w:ilvl w:val="0"/>
          <w:numId w:val="21"/>
        </w:numPr>
      </w:pPr>
      <w:r w:rsidRPr="00236650">
        <w:t>Stop</w:t>
      </w:r>
    </w:p>
    <w:p w14:paraId="556FB281" w14:textId="77777777" w:rsidR="00236650" w:rsidRPr="00236650" w:rsidRDefault="00236650" w:rsidP="00236650"/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4F55D870" w:rsidR="00913BFD" w:rsidRPr="00913BFD" w:rsidRDefault="007F6349" w:rsidP="00913BFD">
      <w:r>
        <w:rPr>
          <w:noProof/>
        </w:rPr>
        <w:lastRenderedPageBreak/>
        <w:drawing>
          <wp:inline distT="0" distB="0" distL="0" distR="0" wp14:anchorId="3E172071" wp14:editId="23E6263E">
            <wp:extent cx="5067300" cy="6393180"/>
            <wp:effectExtent l="0" t="0" r="0" b="7620"/>
            <wp:docPr id="20947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2C65" w14:textId="24736954" w:rsidR="00B612DE" w:rsidRDefault="00B612DE"/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39F20F8A" w:rsidR="00B612DE" w:rsidRDefault="007F6349">
      <w:r>
        <w:rPr>
          <w:noProof/>
        </w:rPr>
        <w:lastRenderedPageBreak/>
        <w:drawing>
          <wp:inline distT="0" distB="0" distL="0" distR="0" wp14:anchorId="1ED37AF3" wp14:editId="5AB05678">
            <wp:extent cx="4450080" cy="3032760"/>
            <wp:effectExtent l="0" t="0" r="7620" b="0"/>
            <wp:docPr id="1626076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08085476"/>
    <w:multiLevelType w:val="multilevel"/>
    <w:tmpl w:val="E2C2C0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C216DB"/>
    <w:multiLevelType w:val="multilevel"/>
    <w:tmpl w:val="0922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0105B"/>
    <w:multiLevelType w:val="multilevel"/>
    <w:tmpl w:val="3AAE76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B85FCA"/>
    <w:multiLevelType w:val="multilevel"/>
    <w:tmpl w:val="12686B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D0E3C"/>
    <w:multiLevelType w:val="multilevel"/>
    <w:tmpl w:val="7F3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A5356"/>
    <w:multiLevelType w:val="multilevel"/>
    <w:tmpl w:val="C0AE8F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C77509"/>
    <w:multiLevelType w:val="multilevel"/>
    <w:tmpl w:val="7CA8C0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32501"/>
    <w:multiLevelType w:val="multilevel"/>
    <w:tmpl w:val="8A6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20"/>
  </w:num>
  <w:num w:numId="12" w16cid:durableId="1927113535">
    <w:abstractNumId w:val="18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86506752">
    <w:abstractNumId w:val="12"/>
  </w:num>
  <w:num w:numId="15" w16cid:durableId="1222061890">
    <w:abstractNumId w:val="11"/>
  </w:num>
  <w:num w:numId="16" w16cid:durableId="355470812">
    <w:abstractNumId w:val="14"/>
  </w:num>
  <w:num w:numId="17" w16cid:durableId="1668558409">
    <w:abstractNumId w:val="17"/>
  </w:num>
  <w:num w:numId="18" w16cid:durableId="431827531">
    <w:abstractNumId w:val="19"/>
  </w:num>
  <w:num w:numId="19" w16cid:durableId="493423484">
    <w:abstractNumId w:val="13"/>
  </w:num>
  <w:num w:numId="20" w16cid:durableId="1662268020">
    <w:abstractNumId w:val="15"/>
  </w:num>
  <w:num w:numId="21" w16cid:durableId="15355794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36650"/>
    <w:rsid w:val="0029639D"/>
    <w:rsid w:val="00326F90"/>
    <w:rsid w:val="00500EC9"/>
    <w:rsid w:val="0064573A"/>
    <w:rsid w:val="007D7AB1"/>
    <w:rsid w:val="007F6349"/>
    <w:rsid w:val="00913BFD"/>
    <w:rsid w:val="00A618D6"/>
    <w:rsid w:val="00AA1D8D"/>
    <w:rsid w:val="00B47730"/>
    <w:rsid w:val="00B612DE"/>
    <w:rsid w:val="00C67E28"/>
    <w:rsid w:val="00CB0664"/>
    <w:rsid w:val="00CE3944"/>
    <w:rsid w:val="00D569B7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siddhi jadhav</cp:lastModifiedBy>
  <cp:revision>12</cp:revision>
  <dcterms:created xsi:type="dcterms:W3CDTF">2026-01-30T12:00:00Z</dcterms:created>
  <dcterms:modified xsi:type="dcterms:W3CDTF">2026-04-01T13:46:00Z</dcterms:modified>
  <cp:category/>
</cp:coreProperties>
</file>